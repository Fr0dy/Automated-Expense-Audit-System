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AUDIT REPORT</w:t>
      </w:r>
    </w:p>
    <w:p>
      <w:r>
        <w:t>Date: December 02, 2025</w:t>
        <w:br/>
        <w:t>Scope: 12,000 Transactions</w:t>
      </w:r>
    </w:p>
    <w:p>
      <w:pPr>
        <w:pStyle w:val="Heading1"/>
      </w:pPr>
      <w:r>
        <w:t>1. Executive Summary</w:t>
      </w:r>
    </w:p>
    <w:p>
      <w:r>
        <w:t>The audit identified significant control deficiencies. A total of 12,000 transactions were scanned, revealing patterns of weekend spending abuse, duplicate claims, and structuring of high-value payments.</w:t>
      </w:r>
    </w:p>
    <w:p>
      <w:pPr>
        <w:pStyle w:val="Heading1"/>
      </w:pPr>
      <w:r>
        <w:t>2. Visual Analysis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Detailed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Emp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Finding</w:t>
            </w:r>
          </w:p>
        </w:tc>
      </w:tr>
      <w:tr>
        <w:tc>
          <w:tcPr>
            <w:tcW w:type="dxa" w:w="1728"/>
          </w:tcPr>
          <w:p>
            <w:r>
              <w:t>2025-04-19</w:t>
            </w:r>
          </w:p>
        </w:tc>
        <w:tc>
          <w:tcPr>
            <w:tcW w:type="dxa" w:w="1728"/>
          </w:tcPr>
          <w:p>
            <w:r>
              <w:t>EMP086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$4,999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2025-08-04</w:t>
            </w:r>
          </w:p>
        </w:tc>
        <w:tc>
          <w:tcPr>
            <w:tcW w:type="dxa" w:w="1728"/>
          </w:tcPr>
          <w:p>
            <w:r>
              <w:t>EMP058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$4,996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2025-05-20</w:t>
            </w:r>
          </w:p>
        </w:tc>
        <w:tc>
          <w:tcPr>
            <w:tcW w:type="dxa" w:w="1728"/>
          </w:tcPr>
          <w:p>
            <w:r>
              <w:t>EMP080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$4,994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2025-04-18</w:t>
            </w:r>
          </w:p>
        </w:tc>
        <w:tc>
          <w:tcPr>
            <w:tcW w:type="dxa" w:w="1728"/>
          </w:tcPr>
          <w:p>
            <w:r>
              <w:t>EMP093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$4,989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2025-02-18</w:t>
            </w:r>
          </w:p>
        </w:tc>
        <w:tc>
          <w:tcPr>
            <w:tcW w:type="dxa" w:w="1728"/>
          </w:tcPr>
          <w:p>
            <w:r>
              <w:t>EMP055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$4,987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2025-02-04</w:t>
            </w:r>
          </w:p>
        </w:tc>
        <w:tc>
          <w:tcPr>
            <w:tcW w:type="dxa" w:w="1728"/>
          </w:tcPr>
          <w:p>
            <w:r>
              <w:t>EMP035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$4,984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2025-06-29</w:t>
            </w:r>
          </w:p>
        </w:tc>
        <w:tc>
          <w:tcPr>
            <w:tcW w:type="dxa" w:w="1728"/>
          </w:tcPr>
          <w:p>
            <w:r>
              <w:t>EMP001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$4,982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2024-12-08</w:t>
            </w:r>
          </w:p>
        </w:tc>
        <w:tc>
          <w:tcPr>
            <w:tcW w:type="dxa" w:w="1728"/>
          </w:tcPr>
          <w:p>
            <w:r>
              <w:t>EMP079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$4,977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2025-01-01</w:t>
            </w:r>
          </w:p>
        </w:tc>
        <w:tc>
          <w:tcPr>
            <w:tcW w:type="dxa" w:w="1728"/>
          </w:tcPr>
          <w:p>
            <w:r>
              <w:t>EMP139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$4,977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2025-09-02</w:t>
            </w:r>
          </w:p>
        </w:tc>
        <w:tc>
          <w:tcPr>
            <w:tcW w:type="dxa" w:w="1728"/>
          </w:tcPr>
          <w:p>
            <w:r>
              <w:t>EMP126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$4,971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2025-05-25</w:t>
            </w:r>
          </w:p>
        </w:tc>
        <w:tc>
          <w:tcPr>
            <w:tcW w:type="dxa" w:w="1728"/>
          </w:tcPr>
          <w:p>
            <w:r>
              <w:t>EMP062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$4,968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2025-05-04</w:t>
            </w:r>
          </w:p>
        </w:tc>
        <w:tc>
          <w:tcPr>
            <w:tcW w:type="dxa" w:w="1728"/>
          </w:tcPr>
          <w:p>
            <w:r>
              <w:t>EMP022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2025-02-03</w:t>
            </w:r>
          </w:p>
        </w:tc>
        <w:tc>
          <w:tcPr>
            <w:tcW w:type="dxa" w:w="1728"/>
          </w:tcPr>
          <w:p>
            <w:r>
              <w:t>EMP014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2025-06-27</w:t>
            </w:r>
          </w:p>
        </w:tc>
        <w:tc>
          <w:tcPr>
            <w:tcW w:type="dxa" w:w="1728"/>
          </w:tcPr>
          <w:p>
            <w:r>
              <w:t>EMP137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2025-09-29</w:t>
            </w:r>
          </w:p>
        </w:tc>
        <w:tc>
          <w:tcPr>
            <w:tcW w:type="dxa" w:w="1728"/>
          </w:tcPr>
          <w:p>
            <w:r>
              <w:t>EMP091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2025-06-01</w:t>
            </w:r>
          </w:p>
        </w:tc>
        <w:tc>
          <w:tcPr>
            <w:tcW w:type="dxa" w:w="1728"/>
          </w:tcPr>
          <w:p>
            <w:r>
              <w:t>EMP037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$4,961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2025-03-02</w:t>
            </w:r>
          </w:p>
        </w:tc>
        <w:tc>
          <w:tcPr>
            <w:tcW w:type="dxa" w:w="1728"/>
          </w:tcPr>
          <w:p>
            <w:r>
              <w:t>EMP039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$4,957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2025-06-21</w:t>
            </w:r>
          </w:p>
        </w:tc>
        <w:tc>
          <w:tcPr>
            <w:tcW w:type="dxa" w:w="1728"/>
          </w:tcPr>
          <w:p>
            <w:r>
              <w:t>EMP065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$4,955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2025-07-11</w:t>
            </w:r>
          </w:p>
        </w:tc>
        <w:tc>
          <w:tcPr>
            <w:tcW w:type="dxa" w:w="1728"/>
          </w:tcPr>
          <w:p>
            <w:r>
              <w:t>EMP049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$4,954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2025-09-26</w:t>
            </w:r>
          </w:p>
        </w:tc>
        <w:tc>
          <w:tcPr>
            <w:tcW w:type="dxa" w:w="1728"/>
          </w:tcPr>
          <w:p>
            <w:r>
              <w:t>EMP139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$4,950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2024-12-16</w:t>
            </w:r>
          </w:p>
        </w:tc>
        <w:tc>
          <w:tcPr>
            <w:tcW w:type="dxa" w:w="1728"/>
          </w:tcPr>
          <w:p>
            <w:r>
              <w:t>EMP052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2025-06-12</w:t>
            </w:r>
          </w:p>
        </w:tc>
        <w:tc>
          <w:tcPr>
            <w:tcW w:type="dxa" w:w="1728"/>
          </w:tcPr>
          <w:p>
            <w:r>
              <w:t>EMP129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$4,948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2025-02-18</w:t>
            </w:r>
          </w:p>
        </w:tc>
        <w:tc>
          <w:tcPr>
            <w:tcW w:type="dxa" w:w="1728"/>
          </w:tcPr>
          <w:p>
            <w:r>
              <w:t>EMP101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$4,948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2025-09-23</w:t>
            </w:r>
          </w:p>
        </w:tc>
        <w:tc>
          <w:tcPr>
            <w:tcW w:type="dxa" w:w="1728"/>
          </w:tcPr>
          <w:p>
            <w:r>
              <w:t>EMP106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2025-09-05</w:t>
            </w:r>
          </w:p>
        </w:tc>
        <w:tc>
          <w:tcPr>
            <w:tcW w:type="dxa" w:w="1728"/>
          </w:tcPr>
          <w:p>
            <w:r>
              <w:t>EMP020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2025-10-14</w:t>
            </w:r>
          </w:p>
        </w:tc>
        <w:tc>
          <w:tcPr>
            <w:tcW w:type="dxa" w:w="1728"/>
          </w:tcPr>
          <w:p>
            <w:r>
              <w:t>EMP064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2025-04-22</w:t>
            </w:r>
          </w:p>
        </w:tc>
        <w:tc>
          <w:tcPr>
            <w:tcW w:type="dxa" w:w="1728"/>
          </w:tcPr>
          <w:p>
            <w:r>
              <w:t>EMP135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2024-12-11</w:t>
            </w:r>
          </w:p>
        </w:tc>
        <w:tc>
          <w:tcPr>
            <w:tcW w:type="dxa" w:w="1728"/>
          </w:tcPr>
          <w:p>
            <w:r>
              <w:t>EMP105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$4,940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2025-11-10</w:t>
            </w:r>
          </w:p>
        </w:tc>
        <w:tc>
          <w:tcPr>
            <w:tcW w:type="dxa" w:w="1728"/>
          </w:tcPr>
          <w:p>
            <w:r>
              <w:t>EMP067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$4,939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2025-02-09</w:t>
            </w:r>
          </w:p>
        </w:tc>
        <w:tc>
          <w:tcPr>
            <w:tcW w:type="dxa" w:w="1728"/>
          </w:tcPr>
          <w:p>
            <w:r>
              <w:t>EMP110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$4,934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2025-07-25</w:t>
            </w:r>
          </w:p>
        </w:tc>
        <w:tc>
          <w:tcPr>
            <w:tcW w:type="dxa" w:w="1728"/>
          </w:tcPr>
          <w:p>
            <w:r>
              <w:t>EMP024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$4,932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2025-10-24</w:t>
            </w:r>
          </w:p>
        </w:tc>
        <w:tc>
          <w:tcPr>
            <w:tcW w:type="dxa" w:w="1728"/>
          </w:tcPr>
          <w:p>
            <w:r>
              <w:t>EMP126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2023-11-11</w:t>
            </w:r>
          </w:p>
        </w:tc>
        <w:tc>
          <w:tcPr>
            <w:tcW w:type="dxa" w:w="1728"/>
          </w:tcPr>
          <w:p>
            <w:r>
              <w:t>EMP148</w:t>
            </w:r>
          </w:p>
        </w:tc>
        <w:tc>
          <w:tcPr>
            <w:tcW w:type="dxa" w:w="1728"/>
          </w:tcPr>
          <w:p>
            <w:r>
              <w:t>Meals</w:t>
            </w:r>
          </w:p>
        </w:tc>
        <w:tc>
          <w:tcPr>
            <w:tcW w:type="dxa" w:w="1728"/>
          </w:tcPr>
          <w:p>
            <w:r>
              <w:t>$4,927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2025-02-19</w:t>
            </w:r>
          </w:p>
        </w:tc>
        <w:tc>
          <w:tcPr>
            <w:tcW w:type="dxa" w:w="1728"/>
          </w:tcPr>
          <w:p>
            <w:r>
              <w:t>EMP102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$4,926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2025-05-29</w:t>
            </w:r>
          </w:p>
        </w:tc>
        <w:tc>
          <w:tcPr>
            <w:tcW w:type="dxa" w:w="1728"/>
          </w:tcPr>
          <w:p>
            <w:r>
              <w:t>EMP108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2025-07-22</w:t>
            </w:r>
          </w:p>
        </w:tc>
        <w:tc>
          <w:tcPr>
            <w:tcW w:type="dxa" w:w="1728"/>
          </w:tcPr>
          <w:p>
            <w:r>
              <w:t>EMP091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2025-04-27</w:t>
            </w:r>
          </w:p>
        </w:tc>
        <w:tc>
          <w:tcPr>
            <w:tcW w:type="dxa" w:w="1728"/>
          </w:tcPr>
          <w:p>
            <w:r>
              <w:t>EMP132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2025-11-04</w:t>
            </w:r>
          </w:p>
        </w:tc>
        <w:tc>
          <w:tcPr>
            <w:tcW w:type="dxa" w:w="1728"/>
          </w:tcPr>
          <w:p>
            <w:r>
              <w:t>EMP018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$4,922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2025-01-28</w:t>
            </w:r>
          </w:p>
        </w:tc>
        <w:tc>
          <w:tcPr>
            <w:tcW w:type="dxa" w:w="1728"/>
          </w:tcPr>
          <w:p>
            <w:r>
              <w:t>EMP105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2025-02-24</w:t>
            </w:r>
          </w:p>
        </w:tc>
        <w:tc>
          <w:tcPr>
            <w:tcW w:type="dxa" w:w="1728"/>
          </w:tcPr>
          <w:p>
            <w:r>
              <w:t>EMP119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$4,919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2025-11-19</w:t>
            </w:r>
          </w:p>
        </w:tc>
        <w:tc>
          <w:tcPr>
            <w:tcW w:type="dxa" w:w="1728"/>
          </w:tcPr>
          <w:p>
            <w:r>
              <w:t>EMP004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$4,918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2025-10-30</w:t>
            </w:r>
          </w:p>
        </w:tc>
        <w:tc>
          <w:tcPr>
            <w:tcW w:type="dxa" w:w="1728"/>
          </w:tcPr>
          <w:p>
            <w:r>
              <w:t>EMP069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$4,918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2025-08-28</w:t>
            </w:r>
          </w:p>
        </w:tc>
        <w:tc>
          <w:tcPr>
            <w:tcW w:type="dxa" w:w="1728"/>
          </w:tcPr>
          <w:p>
            <w:r>
              <w:t>EMP031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2025-11-30</w:t>
            </w:r>
          </w:p>
        </w:tc>
        <w:tc>
          <w:tcPr>
            <w:tcW w:type="dxa" w:w="1728"/>
          </w:tcPr>
          <w:p>
            <w:r>
              <w:t>EMP008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$4,916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2025-05-06</w:t>
            </w:r>
          </w:p>
        </w:tc>
        <w:tc>
          <w:tcPr>
            <w:tcW w:type="dxa" w:w="1728"/>
          </w:tcPr>
          <w:p>
            <w:r>
              <w:t>EMP088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2025-02-28</w:t>
            </w:r>
          </w:p>
        </w:tc>
        <w:tc>
          <w:tcPr>
            <w:tcW w:type="dxa" w:w="1728"/>
          </w:tcPr>
          <w:p>
            <w:r>
              <w:t>EMP059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$4,914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2025-07-07</w:t>
            </w:r>
          </w:p>
        </w:tc>
        <w:tc>
          <w:tcPr>
            <w:tcW w:type="dxa" w:w="1728"/>
          </w:tcPr>
          <w:p>
            <w:r>
              <w:t>EMP030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2025-05-06</w:t>
            </w:r>
          </w:p>
        </w:tc>
        <w:tc>
          <w:tcPr>
            <w:tcW w:type="dxa" w:w="1728"/>
          </w:tcPr>
          <w:p>
            <w:r>
              <w:t>EMP135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$4,913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2025-11-02</w:t>
            </w:r>
          </w:p>
        </w:tc>
        <w:tc>
          <w:tcPr>
            <w:tcW w:type="dxa" w:w="1728"/>
          </w:tcPr>
          <w:p>
            <w:r>
              <w:t>EMP129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$4,907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  <w:tr>
        <w:tc>
          <w:tcPr>
            <w:tcW w:type="dxa" w:w="1728"/>
          </w:tcPr>
          <w:p>
            <w:r>
              <w:t>2025-02-21</w:t>
            </w:r>
          </w:p>
        </w:tc>
        <w:tc>
          <w:tcPr>
            <w:tcW w:type="dxa" w:w="1728"/>
          </w:tcPr>
          <w:p>
            <w:r>
              <w:t>EMP022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$4,905</w:t>
            </w:r>
          </w:p>
        </w:tc>
        <w:tc>
          <w:tcPr>
            <w:tcW w:type="dxa" w:w="1728"/>
          </w:tcPr>
          <w:p>
            <w:r>
              <w:t>High Value / Split Risk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